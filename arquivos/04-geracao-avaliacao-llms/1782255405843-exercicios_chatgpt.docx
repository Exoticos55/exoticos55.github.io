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10 Exercícios de Algoritmos Aplicados às Engenharias</w:t>
      </w:r>
    </w:p>
    <w:p>
      <w:r>
        <w:t>Exercícios distribuídos entre Engenharia Elétrica, Engenharia Mecânica e Engenharia de Telecomunicações, contendo enunciado, pseudocódigo e código em Python.</w:t>
      </w:r>
    </w:p>
    <w:p>
      <w:pPr>
        <w:pStyle w:val="Heading2"/>
      </w:pPr>
      <w:r>
        <w:t>1. Engenharia Elétrica – Monitoramento de Corrente de um Motor</w:t>
      </w:r>
    </w:p>
    <w:p>
      <w:pPr>
        <w:pStyle w:val="Heading3"/>
      </w:pPr>
      <w:r>
        <w:t>Enunciado</w:t>
      </w:r>
    </w:p>
    <w:p>
      <w:r>
        <w:t>Um sistema de supervisão precisa verificar se a corrente de um motor trifásico está dentro do limite permitido de 25 A. Se I ≤ 25 A: Operação Normal; caso contrário: Sobrecarga.</w:t>
      </w:r>
    </w:p>
    <w:p>
      <w:pPr>
        <w:pStyle w:val="Heading3"/>
      </w:pPr>
      <w:r>
        <w:t>Pseudocódigo</w:t>
      </w:r>
    </w:p>
    <w:p>
      <w:r>
        <w:t>Início</w:t>
        <w:br/>
        <w:t>Ler corrente</w:t>
        <w:br/>
        <w:t>Se corrente &lt;= 25 então</w:t>
        <w:br/>
        <w:t xml:space="preserve">    Escrever "Operação Normal"</w:t>
        <w:br/>
        <w:t>Senão</w:t>
        <w:br/>
        <w:t xml:space="preserve">    Escrever "Sobrecarga"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corrente = float(input("Corrente (A): "))</w:t>
        <w:br/>
        <w:br/>
        <w:t>if corrente &lt;= 25:</w:t>
        <w:br/>
        <w:t xml:space="preserve">    print("Operação Normal")</w:t>
        <w:br/>
        <w:t>else:</w:t>
        <w:br/>
        <w:t xml:space="preserve">    print("Sobrecarga")</w:t>
      </w:r>
    </w:p>
    <w:p>
      <w:pPr>
        <w:pStyle w:val="Heading2"/>
      </w:pPr>
      <w:r>
        <w:t>2. Engenharia Elétrica – Cálculo da Potência Elétrica</w:t>
      </w:r>
    </w:p>
    <w:p>
      <w:pPr>
        <w:pStyle w:val="Heading3"/>
      </w:pPr>
      <w:r>
        <w:t>Enunciado</w:t>
      </w:r>
    </w:p>
    <w:p>
      <w:r>
        <w:t>Calcule a potência consumida por uma carga elétrica usando P = V × I.</w:t>
      </w:r>
    </w:p>
    <w:p>
      <w:pPr>
        <w:pStyle w:val="Heading3"/>
      </w:pPr>
      <w:r>
        <w:t>Pseudocódigo</w:t>
      </w:r>
    </w:p>
    <w:p>
      <w:r>
        <w:t>Início</w:t>
        <w:br/>
        <w:t>Ler tensão</w:t>
        <w:br/>
        <w:t>Ler corrente</w:t>
        <w:br/>
        <w:t>potencia ← tensão × corrente</w:t>
        <w:br/>
        <w:t>Escrever potencia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tensao = float(input("Tensão (V): "))</w:t>
        <w:br/>
        <w:t>corrente = float(input("Corrente (A): "))</w:t>
        <w:br/>
        <w:t>potencia = tensao * corrente</w:t>
        <w:br/>
        <w:t>print(f"Potência = {potencia:.2f} W")</w:t>
      </w:r>
    </w:p>
    <w:p>
      <w:pPr>
        <w:pStyle w:val="Heading2"/>
      </w:pPr>
      <w:r>
        <w:t>3. Engenharia Mecânica – Energia Cinética</w:t>
      </w:r>
    </w:p>
    <w:p>
      <w:pPr>
        <w:pStyle w:val="Heading3"/>
      </w:pPr>
      <w:r>
        <w:t>Enunciado</w:t>
      </w:r>
    </w:p>
    <w:p>
      <w:r>
        <w:t>Calcule a energia cinética de um veículo utilizando Ec = m × v² / 2.</w:t>
      </w:r>
    </w:p>
    <w:p>
      <w:pPr>
        <w:pStyle w:val="Heading3"/>
      </w:pPr>
      <w:r>
        <w:t>Pseudocódigo</w:t>
      </w:r>
    </w:p>
    <w:p>
      <w:r>
        <w:t>Início</w:t>
        <w:br/>
        <w:t>Ler massa</w:t>
        <w:br/>
        <w:t>Ler velocidade</w:t>
        <w:br/>
        <w:t>energia ← massa × velocidade² / 2</w:t>
        <w:br/>
        <w:t>Escrever energia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massa = float(input("Massa (kg): "))</w:t>
        <w:br/>
        <w:t>velocidade = float(input("Velocidade (m/s): "))</w:t>
        <w:br/>
        <w:t>energia = massa * velocidade**2 / 2</w:t>
        <w:br/>
        <w:t>print(f"Energia Cinética = {energia:.2f} J")</w:t>
      </w:r>
    </w:p>
    <w:p>
      <w:pPr>
        <w:pStyle w:val="Heading2"/>
      </w:pPr>
      <w:r>
        <w:t>4. Engenharia Mecânica – Controle de Temperatura</w:t>
      </w:r>
    </w:p>
    <w:p>
      <w:pPr>
        <w:pStyle w:val="Heading3"/>
      </w:pPr>
      <w:r>
        <w:t>Enunciado</w:t>
      </w:r>
    </w:p>
    <w:p>
      <w:r>
        <w:t>Um forno industrial opera de forma segura entre 200 °C e 800 °C.</w:t>
      </w:r>
    </w:p>
    <w:p>
      <w:pPr>
        <w:pStyle w:val="Heading3"/>
      </w:pPr>
      <w:r>
        <w:t>Pseudocódigo</w:t>
      </w:r>
    </w:p>
    <w:p>
      <w:r>
        <w:t>Início</w:t>
        <w:br/>
        <w:t>Ler temperatura</w:t>
        <w:br/>
        <w:t>Se temperatura &lt; 200</w:t>
        <w:br/>
        <w:t xml:space="preserve">    Escrever "Muito baixa"</w:t>
        <w:br/>
        <w:t>Senão se temperatura &lt;= 800</w:t>
        <w:br/>
        <w:t xml:space="preserve">    Escrever "Normal"</w:t>
        <w:br/>
        <w:t>Senão</w:t>
        <w:br/>
        <w:t xml:space="preserve">    Escrever "Superaquecimento"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temp = float(input("Temperatura (°C): "))</w:t>
        <w:br/>
        <w:br/>
        <w:t>if temp &lt; 200:</w:t>
        <w:br/>
        <w:t xml:space="preserve">    print("Muito baixa")</w:t>
        <w:br/>
        <w:t>elif temp &lt;= 800:</w:t>
        <w:br/>
        <w:t xml:space="preserve">    print("Normal")</w:t>
        <w:br/>
        <w:t>else:</w:t>
        <w:br/>
        <w:t xml:space="preserve">    print("Superaquecimento")</w:t>
      </w:r>
    </w:p>
    <w:p>
      <w:pPr>
        <w:pStyle w:val="Heading2"/>
      </w:pPr>
      <w:r>
        <w:t>5. Engenharia Mecânica – Cálculo do Torque</w:t>
      </w:r>
    </w:p>
    <w:p>
      <w:pPr>
        <w:pStyle w:val="Heading3"/>
      </w:pPr>
      <w:r>
        <w:t>Enunciado</w:t>
      </w:r>
    </w:p>
    <w:p>
      <w:r>
        <w:t>Calcule o torque produzido em um eixo usando T = F × r.</w:t>
      </w:r>
    </w:p>
    <w:p>
      <w:pPr>
        <w:pStyle w:val="Heading3"/>
      </w:pPr>
      <w:r>
        <w:t>Pseudocódigo</w:t>
      </w:r>
    </w:p>
    <w:p>
      <w:r>
        <w:t>Início</w:t>
        <w:br/>
        <w:t>Ler força</w:t>
        <w:br/>
        <w:t>Ler raio</w:t>
        <w:br/>
        <w:t>torque ← força × raio</w:t>
        <w:br/>
        <w:t>Escrever torque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forca = float(input("Força (N): "))</w:t>
        <w:br/>
        <w:t>raio = float(input("Raio (m): "))</w:t>
        <w:br/>
        <w:t>torque = forca * raio</w:t>
        <w:br/>
        <w:t>print(f"Torque = {torque:.2f} N.m")</w:t>
      </w:r>
    </w:p>
    <w:p>
      <w:pPr>
        <w:pStyle w:val="Heading2"/>
      </w:pPr>
      <w:r>
        <w:t>6. Engenharia de Telecomunicações – Comprimento de Onda</w:t>
      </w:r>
    </w:p>
    <w:p>
      <w:pPr>
        <w:pStyle w:val="Heading3"/>
      </w:pPr>
      <w:r>
        <w:t>Enunciado</w:t>
      </w:r>
    </w:p>
    <w:p>
      <w:r>
        <w:t>Calcule o comprimento de onda de um sinal usando λ = c/f.</w:t>
      </w:r>
    </w:p>
    <w:p>
      <w:pPr>
        <w:pStyle w:val="Heading3"/>
      </w:pPr>
      <w:r>
        <w:t>Pseudocódigo</w:t>
      </w:r>
    </w:p>
    <w:p>
      <w:r>
        <w:t>Início</w:t>
        <w:br/>
        <w:t>Ler frequência</w:t>
        <w:br/>
        <w:t>lambda ← 300000000 ÷ frequência</w:t>
        <w:br/>
        <w:t>Escrever lambda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f = float(input("Frequência (Hz): "))</w:t>
        <w:br/>
        <w:t>c = 3e8</w:t>
        <w:br/>
        <w:t>l = c / f</w:t>
        <w:br/>
        <w:t>print(f"Comprimento de onda = {l:.4f} m")</w:t>
      </w:r>
    </w:p>
    <w:p>
      <w:pPr>
        <w:pStyle w:val="Heading2"/>
      </w:pPr>
      <w:r>
        <w:t>7. Engenharia de Telecomunicações – Média de Potência de Sinal</w:t>
      </w:r>
    </w:p>
    <w:p>
      <w:pPr>
        <w:pStyle w:val="Heading3"/>
      </w:pPr>
      <w:r>
        <w:t>Enunciado</w:t>
      </w:r>
    </w:p>
    <w:p>
      <w:r>
        <w:t>Leia 10 medições de potência e calcule a média.</w:t>
      </w:r>
    </w:p>
    <w:p>
      <w:pPr>
        <w:pStyle w:val="Heading3"/>
      </w:pPr>
      <w:r>
        <w:t>Pseudocódigo</w:t>
      </w:r>
    </w:p>
    <w:p>
      <w:r>
        <w:t>Início</w:t>
        <w:br/>
        <w:t>soma ← 0</w:t>
        <w:br/>
        <w:t>Para i de 1 até 10 faça</w:t>
        <w:br/>
        <w:t xml:space="preserve">    Ler potência</w:t>
        <w:br/>
        <w:t xml:space="preserve">    soma ← soma + potência</w:t>
        <w:br/>
        <w:t>FimPara</w:t>
        <w:br/>
        <w:t>média ← soma / 10</w:t>
        <w:br/>
        <w:t>Escrever média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soma = 0</w:t>
        <w:br/>
        <w:t>for i in range(10):</w:t>
        <w:br/>
        <w:t xml:space="preserve">    p = float(input(f"Potência {i+1}: "))</w:t>
        <w:br/>
        <w:t xml:space="preserve">    soma += p</w:t>
        <w:br/>
        <w:t>media = soma / 10</w:t>
        <w:br/>
        <w:t>print(f"Média = {media:.2f}")</w:t>
      </w:r>
    </w:p>
    <w:p>
      <w:pPr>
        <w:pStyle w:val="Heading2"/>
      </w:pPr>
      <w:r>
        <w:t>8. Engenharia de Telecomunicações – Ganho de Antena</w:t>
      </w:r>
    </w:p>
    <w:p>
      <w:pPr>
        <w:pStyle w:val="Heading3"/>
      </w:pPr>
      <w:r>
        <w:t>Enunciado</w:t>
      </w:r>
    </w:p>
    <w:p>
      <w:r>
        <w:t>Calcule o ganho aproximado de uma antena usando G = 10 log10(n).</w:t>
      </w:r>
    </w:p>
    <w:p>
      <w:pPr>
        <w:pStyle w:val="Heading3"/>
      </w:pPr>
      <w:r>
        <w:t>Pseudocódigo</w:t>
      </w:r>
    </w:p>
    <w:p>
      <w:r>
        <w:t>Início</w:t>
        <w:br/>
        <w:t>Ler n</w:t>
        <w:br/>
        <w:t>ganho ← 10 × log10(n)</w:t>
        <w:br/>
        <w:t>Escrever ganho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import math</w:t>
        <w:br/>
        <w:t>n = int(input("Número de elementos: "))</w:t>
        <w:br/>
        <w:t>ganho = 10 * math.log10(n)</w:t>
        <w:br/>
        <w:t>print(f"Ganho = {ganho:.2f} dBi")</w:t>
      </w:r>
    </w:p>
    <w:p>
      <w:pPr>
        <w:pStyle w:val="Heading2"/>
      </w:pPr>
      <w:r>
        <w:t>9. Engenharia Elétrica – Consumo de Energia</w:t>
      </w:r>
    </w:p>
    <w:p>
      <w:pPr>
        <w:pStyle w:val="Heading3"/>
      </w:pPr>
      <w:r>
        <w:t>Enunciado</w:t>
      </w:r>
    </w:p>
    <w:p>
      <w:r>
        <w:t>Calcule o consumo de energia de um equipamento usando E = P × t.</w:t>
      </w:r>
    </w:p>
    <w:p>
      <w:pPr>
        <w:pStyle w:val="Heading3"/>
      </w:pPr>
      <w:r>
        <w:t>Pseudocódigo</w:t>
      </w:r>
    </w:p>
    <w:p>
      <w:r>
        <w:t>Início</w:t>
        <w:br/>
        <w:t>Ler potência</w:t>
        <w:br/>
        <w:t>Ler tempo</w:t>
        <w:br/>
        <w:t>energia ← potência × tempo</w:t>
        <w:br/>
        <w:t>Escrever energia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potencia = float(input("Potência (kW): "))</w:t>
        <w:br/>
        <w:t>tempo = float(input("Tempo (h): "))</w:t>
        <w:br/>
        <w:t>energia = potencia * tempo</w:t>
        <w:br/>
        <w:t>print(f"Consumo = {energia:.2f} kWh")</w:t>
      </w:r>
    </w:p>
    <w:p>
      <w:pPr>
        <w:pStyle w:val="Heading2"/>
      </w:pPr>
      <w:r>
        <w:t>10. Engenharia Mecânica – Contador de Ciclos de Fadiga</w:t>
      </w:r>
    </w:p>
    <w:p>
      <w:pPr>
        <w:pStyle w:val="Heading3"/>
      </w:pPr>
      <w:r>
        <w:t>Enunciado</w:t>
      </w:r>
    </w:p>
    <w:p>
      <w:r>
        <w:t>Uma peça perde 0,5% de resistência por ciclo até atingir 80% da resistência inicial.</w:t>
      </w:r>
    </w:p>
    <w:p>
      <w:pPr>
        <w:pStyle w:val="Heading3"/>
      </w:pPr>
      <w:r>
        <w:t>Pseudocódigo</w:t>
      </w:r>
    </w:p>
    <w:p>
      <w:r>
        <w:t>Início</w:t>
        <w:br/>
        <w:t>resistencia ← 100</w:t>
        <w:br/>
        <w:t>ciclos ← 0</w:t>
        <w:br/>
        <w:t>Enquanto resistencia &gt; 80 faça</w:t>
        <w:br/>
        <w:t xml:space="preserve">    resistencia ← resistencia × 0,995</w:t>
        <w:br/>
        <w:t xml:space="preserve">    ciclos ← ciclos + 1</w:t>
        <w:br/>
        <w:t>FimEnquanto</w:t>
        <w:br/>
        <w:t>Escrever ciclos</w:t>
        <w:br/>
        <w:t>Fim</w:t>
      </w:r>
    </w:p>
    <w:p>
      <w:pPr>
        <w:pStyle w:val="Heading3"/>
      </w:pPr>
      <w:r>
        <w:t>Código em Python</w:t>
      </w:r>
    </w:p>
    <w:p>
      <w:r>
        <w:rPr>
          <w:rFonts w:ascii="Courier New" w:hAnsi="Courier New"/>
        </w:rPr>
        <w:t>resistencia = 100</w:t>
        <w:br/>
        <w:t>ciclos = 0</w:t>
        <w:br/>
        <w:t>while resistencia &gt; 80:</w:t>
        <w:br/>
        <w:t xml:space="preserve">    resistencia *= 0.995</w:t>
        <w:br/>
        <w:t xml:space="preserve">    ciclos += 1</w:t>
        <w:br/>
        <w:t>print(f"Ciclos até atingir 80%: {ciclos}")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